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layfair Display" w:hAnsi="Playfair Display"/>
          <w:b/>
          <w:color w:val="232323"/>
          <w:sz w:val="68"/>
        </w:rPr>
        <w:t>Azzi</w:t>
      </w:r>
    </w:p>
    <w:p>
      <w:r>
        <w:rPr>
          <w:rFonts w:ascii="Poppins" w:hAnsi="Poppins"/>
          <w:color w:val="232323"/>
          <w:sz w:val="38"/>
        </w:rPr>
        <w:t>AzziBrain — como conectar a IA</w:t>
      </w:r>
    </w:p>
    <w:p>
      <w:r>
        <w:rPr>
          <w:rFonts w:ascii="Poppins" w:hAnsi="Poppins"/>
          <w:b w:val="0"/>
          <w:i w:val="0"/>
          <w:color w:val="6A6A6A"/>
          <w:sz w:val="21"/>
        </w:rPr>
        <w:t>Este guia mostra como ligar o AzziBrain a uma inteligência artificial na sua máquina. Você pode usar o Claude ou o Gemini — escolha só um caminho, o que for mais fácil para você. Cada opção leva menos de dois minutos.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D4EE2A"/>
          </w:tcPr>
          <w:p>
            <w:r>
              <w:rPr>
                <w:b/>
                <w:color w:val="232323"/>
                <w:sz w:val="21"/>
              </w:rPr>
              <w:t>O AzziBrain funciona mesmo sem IA nenhuma. Sem conexão, ele responde com o conteúdo próprio já embutido. Ligar uma IA serve para gerar ideias novas, inéditas, em vez de girar entre as que já existem.</w:t>
            </w:r>
          </w:p>
        </w:tc>
      </w:tr>
    </w:tbl>
    <w:p/>
    <w:p>
      <w:pPr>
        <w:pStyle w:val="Heading1"/>
      </w:pPr>
      <w:r>
        <w:rPr>
          <w:rFonts w:ascii="Poppins" w:hAnsi="Poppins"/>
          <w:color w:val="232323"/>
        </w:rPr>
        <w:t>Como o AzziBrain escolhe a IA sozinho</w:t>
      </w:r>
    </w:p>
    <w:p>
      <w:r>
        <w:rPr>
          <w:rFonts w:ascii="Poppins" w:hAnsi="Poppins"/>
          <w:b w:val="0"/>
          <w:i w:val="0"/>
          <w:color w:val="232323"/>
          <w:sz w:val="21"/>
        </w:rPr>
        <w:t>Toda vez que o servidor inicia, ele procura sozinho por uma IA nesta máquina e se liga na primeira que encontrar, nesta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32323"/>
          </w:tcPr>
          <w:p>
            <w:r>
              <w:rPr>
                <w:b/>
                <w:color w:val="F3F3F3"/>
                <w:sz w:val="20"/>
              </w:rPr>
              <w:t>Ordem</w:t>
            </w:r>
          </w:p>
        </w:tc>
        <w:tc>
          <w:tcPr>
            <w:tcW w:type="dxa" w:w="3120"/>
            <w:shd w:val="clear" w:fill="232323"/>
          </w:tcPr>
          <w:p>
            <w:r>
              <w:rPr>
                <w:b/>
                <w:color w:val="F3F3F3"/>
                <w:sz w:val="20"/>
              </w:rPr>
              <w:t>O que ele procura</w:t>
            </w:r>
          </w:p>
        </w:tc>
        <w:tc>
          <w:tcPr>
            <w:tcW w:type="dxa" w:w="3120"/>
            <w:shd w:val="clear" w:fill="232323"/>
          </w:tcPr>
          <w:p>
            <w:r>
              <w:rPr>
                <w:b/>
                <w:color w:val="F3F3F3"/>
                <w:sz w:val="20"/>
              </w:rPr>
              <w:t>Precisa de chave paga?</w:t>
            </w:r>
          </w:p>
        </w:tc>
      </w:tr>
      <w:tr>
        <w:tc>
          <w:tcPr>
            <w:tcW w:type="dxa" w:w="3120"/>
          </w:tcPr>
          <w:p>
            <w:r>
              <w:rPr>
                <w:color w:val="232323"/>
                <w:sz w:val="20"/>
              </w:rPr>
              <w:t>1º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Claude Code instalado no computador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Não — usa seu próprio login</w:t>
            </w:r>
          </w:p>
        </w:tc>
      </w:tr>
      <w:tr>
        <w:tc>
          <w:tcPr>
            <w:tcW w:type="dxa" w:w="3120"/>
          </w:tcPr>
          <w:p>
            <w:r>
              <w:rPr>
                <w:color w:val="232323"/>
                <w:sz w:val="20"/>
              </w:rPr>
              <w:t>2º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Chave ANTHROPIC_API_KEY no arquivo .env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Sim</w:t>
            </w:r>
          </w:p>
        </w:tc>
      </w:tr>
      <w:tr>
        <w:tc>
          <w:tcPr>
            <w:tcW w:type="dxa" w:w="3120"/>
          </w:tcPr>
          <w:p>
            <w:r>
              <w:rPr>
                <w:color w:val="232323"/>
                <w:sz w:val="20"/>
              </w:rPr>
              <w:t>3º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Gemini CLI instalado no computador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Não — usa seu próprio login</w:t>
            </w:r>
          </w:p>
        </w:tc>
      </w:tr>
      <w:tr>
        <w:tc>
          <w:tcPr>
            <w:tcW w:type="dxa" w:w="3120"/>
          </w:tcPr>
          <w:p>
            <w:r>
              <w:rPr>
                <w:color w:val="232323"/>
                <w:sz w:val="20"/>
              </w:rPr>
              <w:t>4º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Chave GEMINI_API_KEY no arquivo .env</w:t>
            </w:r>
          </w:p>
        </w:tc>
        <w:tc>
          <w:tcPr>
            <w:tcW w:type="dxa" w:w="3120"/>
          </w:tcPr>
          <w:p>
            <w:r>
              <w:rPr>
                <w:color w:val="232323"/>
                <w:sz w:val="20"/>
              </w:rPr>
              <w:t>Sim</w:t>
            </w:r>
          </w:p>
        </w:tc>
      </w:tr>
      <w:tr>
        <w:tc>
          <w:tcPr>
            <w:tcW w:type="dxa" w:w="3120"/>
            <w:shd w:val="clear" w:fill="F3F3F3"/>
          </w:tcPr>
          <w:p>
            <w:r>
              <w:rPr>
                <w:color w:val="232323"/>
                <w:sz w:val="20"/>
              </w:rPr>
              <w:t>5º</w:t>
            </w:r>
          </w:p>
        </w:tc>
        <w:tc>
          <w:tcPr>
            <w:tcW w:type="dxa" w:w="3120"/>
            <w:shd w:val="clear" w:fill="F3F3F3"/>
          </w:tcPr>
          <w:p>
            <w:r>
              <w:rPr>
                <w:color w:val="232323"/>
                <w:sz w:val="20"/>
              </w:rPr>
              <w:t>Nenhuma das anteriores: modo próprio</w:t>
            </w:r>
          </w:p>
        </w:tc>
        <w:tc>
          <w:tcPr>
            <w:tcW w:type="dxa" w:w="3120"/>
            <w:shd w:val="clear" w:fill="F3F3F3"/>
          </w:tcPr>
          <w:p>
            <w:r>
              <w:rPr>
                <w:color w:val="232323"/>
                <w:sz w:val="20"/>
              </w:rPr>
              <w:t>Não</w:t>
            </w:r>
          </w:p>
        </w:tc>
      </w:tr>
    </w:tbl>
    <w:p/>
    <w:p>
      <w:r>
        <w:rPr>
          <w:rFonts w:ascii="Poppins" w:hAnsi="Poppins"/>
          <w:b w:val="0"/>
          <w:i w:val="0"/>
          <w:color w:val="232323"/>
          <w:sz w:val="21"/>
        </w:rPr>
        <w:t>Para saber onde você está agora: abra http://localhost:3000 e olhe o selo no canto superior direito da página. Ele diz exatamente qual IA está ligada. O mesmo aparece na janela preta do terminal quando o servidor sobe.</w:t>
      </w:r>
    </w:p>
    <w:p/>
    <w:p>
      <w:pPr>
        <w:pStyle w:val="Heading1"/>
      </w:pPr>
      <w:r>
        <w:rPr>
          <w:rFonts w:ascii="Poppins" w:hAnsi="Poppins"/>
          <w:color w:val="232323"/>
        </w:rPr>
        <w:t>Opção 1 — Claude Code (recomendada)</w:t>
      </w:r>
    </w:p>
    <w:p>
      <w:r>
        <w:rPr>
          <w:rFonts w:ascii="Poppins" w:hAnsi="Poppins"/>
          <w:b w:val="0"/>
          <w:i/>
          <w:color w:val="6A6A6A"/>
          <w:sz w:val="21"/>
        </w:rPr>
        <w:t>É a opção mais simples: não exige chave de API nem cartão de crédito. O AzziBrain usa o Claude que já está logado na sua máquina.</w:t>
      </w:r>
    </w:p>
    <w:p>
      <w:pPr>
        <w:pStyle w:val="Heading2"/>
      </w:pPr>
      <w:r>
        <w:rPr>
          <w:rFonts w:ascii="Poppins" w:hAnsi="Poppins"/>
          <w:color w:val="232323"/>
        </w:rPr>
        <w:t>Passo 1 — instalar o Claude Code</w:t>
      </w:r>
    </w:p>
    <w:p>
      <w:r>
        <w:rPr>
          <w:rFonts w:ascii="Poppins" w:hAnsi="Poppins"/>
          <w:b w:val="0"/>
          <w:i w:val="0"/>
          <w:color w:val="232323"/>
          <w:sz w:val="21"/>
        </w:rPr>
        <w:t>Abra o Prompt de Comando (ou PowerShell) e rode: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npm install -g @anthropic-ai/claude-code</w:t>
            </w:r>
          </w:p>
        </w:tc>
      </w:tr>
    </w:tbl>
    <w:p/>
    <w:p>
      <w:pPr>
        <w:pStyle w:val="Heading2"/>
      </w:pPr>
      <w:r>
        <w:rPr>
          <w:rFonts w:ascii="Poppins" w:hAnsi="Poppins"/>
          <w:color w:val="232323"/>
        </w:rPr>
        <w:t>Passo 2 — fazer login</w:t>
      </w:r>
    </w:p>
    <w:p>
      <w:r>
        <w:rPr>
          <w:rFonts w:ascii="Poppins" w:hAnsi="Poppins"/>
          <w:b w:val="0"/>
          <w:i w:val="0"/>
          <w:color w:val="232323"/>
          <w:sz w:val="21"/>
        </w:rPr>
        <w:t>Ainda no terminal, rode o comando abaixo e siga o login no navegador: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claude</w:t>
            </w:r>
          </w:p>
        </w:tc>
      </w:tr>
    </w:tbl>
    <w:p/>
    <w:p>
      <w:r>
        <w:rPr>
          <w:rFonts w:ascii="Poppins" w:hAnsi="Poppins"/>
          <w:b w:val="0"/>
          <w:i w:val="0"/>
          <w:color w:val="6A6A6A"/>
          <w:sz w:val="21"/>
        </w:rPr>
        <w:t>Depois que entrar, digite /exit para sair. O login fica salvo na máquina.</w:t>
      </w:r>
    </w:p>
    <w:p>
      <w:pPr>
        <w:pStyle w:val="Heading2"/>
      </w:pPr>
      <w:r>
        <w:rPr>
          <w:rFonts w:ascii="Poppins" w:hAnsi="Poppins"/>
          <w:color w:val="232323"/>
        </w:rPr>
        <w:t>Passo 3 — conferir se ficou disponível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claude --version</w:t>
            </w:r>
          </w:p>
        </w:tc>
      </w:tr>
    </w:tbl>
    <w:p/>
    <w:p>
      <w:r>
        <w:rPr>
          <w:rFonts w:ascii="Poppins" w:hAnsi="Poppins"/>
          <w:b w:val="0"/>
          <w:i w:val="0"/>
          <w:color w:val="6A6A6A"/>
          <w:sz w:val="21"/>
        </w:rPr>
        <w:t>Se aparecer um número de versão, está pronto. Se aparecer 'comando não encontrado', feche e abra o terminal de novo — o Windows só enxerga programas novos depois disso.</w:t>
      </w:r>
    </w:p>
    <w:p>
      <w:pPr>
        <w:pStyle w:val="Heading2"/>
      </w:pPr>
      <w:r>
        <w:rPr>
          <w:rFonts w:ascii="Poppins" w:hAnsi="Poppins"/>
          <w:color w:val="232323"/>
        </w:rPr>
        <w:t>Passo 4 — reiniciar o AzziBrain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npm run dev</w:t>
            </w:r>
          </w:p>
        </w:tc>
      </w:tr>
    </w:tbl>
    <w:p/>
    <w:p>
      <w:r>
        <w:rPr>
          <w:rFonts w:ascii="Poppins" w:hAnsi="Poppins"/>
          <w:b/>
          <w:i w:val="0"/>
          <w:color w:val="232323"/>
          <w:sz w:val="21"/>
        </w:rPr>
        <w:t>No terminal deve aparecer: IA: [OK] Claude Code (CLI local). Pronto — as ideias agora são geradas pelo Claude.</w:t>
      </w:r>
    </w:p>
    <w:p/>
    <w:p>
      <w:pPr>
        <w:pStyle w:val="Heading1"/>
      </w:pPr>
      <w:r>
        <w:rPr>
          <w:rFonts w:ascii="Poppins" w:hAnsi="Poppins"/>
          <w:color w:val="232323"/>
        </w:rPr>
        <w:t>Opção 2 — Claude por chave de API</w:t>
      </w:r>
    </w:p>
    <w:p>
      <w:r>
        <w:rPr>
          <w:rFonts w:ascii="Poppins" w:hAnsi="Poppins"/>
          <w:b w:val="0"/>
          <w:i/>
          <w:color w:val="6A6A6A"/>
          <w:sz w:val="21"/>
        </w:rPr>
        <w:t>Use esta se você já tem uma chave da Anthropic e prefere não instalar nada.</w:t>
      </w:r>
    </w:p>
    <w:p>
      <w:r>
        <w:rPr>
          <w:rFonts w:ascii="Poppins" w:hAnsi="Poppins"/>
          <w:b w:val="0"/>
          <w:i w:val="0"/>
          <w:color w:val="232323"/>
          <w:sz w:val="21"/>
        </w:rPr>
        <w:t>Pegue sua chave em console.anthropic.com, crie um arquivo chamado .env na pasta do projeto e escreva dentro dele: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ANTHROPIC_API_KEY=sk-ant-sua-chave-aqui</w:t>
            </w:r>
            <w:r>
              <w:rPr>
                <w:rFonts w:ascii="Consolas" w:hAnsi="Consolas"/>
                <w:color w:val="232323"/>
                <w:sz w:val="20"/>
              </w:rPr>
              <w:br/>
            </w:r>
            <w:r>
              <w:rPr>
                <w:rFonts w:ascii="Consolas" w:hAnsi="Consolas"/>
                <w:color w:val="232323"/>
                <w:sz w:val="20"/>
              </w:rPr>
              <w:br/>
              <w:t># opcional — se quiser escolher o modelo:</w:t>
            </w:r>
            <w:r>
              <w:rPr>
                <w:rFonts w:ascii="Consolas" w:hAnsi="Consolas"/>
                <w:color w:val="232323"/>
                <w:sz w:val="20"/>
              </w:rPr>
              <w:br/>
              <w:t>ANTHROPIC_MODEL=claude-sonnet-5</w:t>
            </w:r>
          </w:p>
        </w:tc>
      </w:tr>
    </w:tbl>
    <w:p/>
    <w:p>
      <w:r>
        <w:rPr>
          <w:rFonts w:ascii="Poppins" w:hAnsi="Poppins"/>
          <w:b w:val="0"/>
          <w:i w:val="0"/>
          <w:color w:val="232323"/>
          <w:sz w:val="21"/>
        </w:rPr>
        <w:t>Salve o arquivo e reinicie com npm run dev.</w:t>
      </w:r>
    </w:p>
    <w:p/>
    <w:p>
      <w:pPr>
        <w:pStyle w:val="Heading1"/>
      </w:pPr>
      <w:r>
        <w:rPr>
          <w:rFonts w:ascii="Poppins" w:hAnsi="Poppins"/>
          <w:color w:val="232323"/>
        </w:rPr>
        <w:t>Opção 3 — Gemini (era o original deste projeto)</w:t>
      </w:r>
    </w:p>
    <w:p>
      <w:r>
        <w:rPr>
          <w:rFonts w:ascii="Poppins" w:hAnsi="Poppins"/>
          <w:b w:val="0"/>
          <w:i/>
          <w:color w:val="6A6A6A"/>
          <w:sz w:val="21"/>
        </w:rPr>
        <w:t>O AzziBrain nasceu usando o Gemini. Esse caminho continua funcionando igual, sem nenhuma perda.</w:t>
      </w:r>
    </w:p>
    <w:p>
      <w:pPr>
        <w:pStyle w:val="Heading2"/>
      </w:pPr>
      <w:r>
        <w:rPr>
          <w:rFonts w:ascii="Poppins" w:hAnsi="Poppins"/>
          <w:color w:val="232323"/>
        </w:rPr>
        <w:t>Pelo Gemini CLI (sem chave paga)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npm install -g @google/gemini-cli</w:t>
            </w:r>
            <w:r>
              <w:rPr>
                <w:rFonts w:ascii="Consolas" w:hAnsi="Consolas"/>
                <w:color w:val="232323"/>
                <w:sz w:val="20"/>
              </w:rPr>
              <w:br/>
              <w:t>gemini</w:t>
            </w:r>
          </w:p>
        </w:tc>
      </w:tr>
    </w:tbl>
    <w:p/>
    <w:p>
      <w:r>
        <w:rPr>
          <w:rFonts w:ascii="Poppins" w:hAnsi="Poppins"/>
          <w:b w:val="0"/>
          <w:i w:val="0"/>
          <w:color w:val="6A6A6A"/>
          <w:sz w:val="21"/>
        </w:rPr>
        <w:t>Faça o login no navegador, saia e reinicie o AzziBrain.</w:t>
      </w:r>
    </w:p>
    <w:p>
      <w:pPr>
        <w:pStyle w:val="Heading2"/>
      </w:pPr>
      <w:r>
        <w:rPr>
          <w:rFonts w:ascii="Poppins" w:hAnsi="Poppins"/>
          <w:color w:val="232323"/>
        </w:rPr>
        <w:t>Ou por chave de API</w:t>
      </w:r>
    </w:p>
    <w:p>
      <w:r>
        <w:rPr>
          <w:rFonts w:ascii="Poppins" w:hAnsi="Poppins"/>
          <w:b w:val="0"/>
          <w:i w:val="0"/>
          <w:color w:val="232323"/>
          <w:sz w:val="21"/>
        </w:rPr>
        <w:t>Pegue a chave em aistudio.google.com/apikey e coloque no arquivo .env: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GEMINI_API_KEY=sua-chave-aqui</w:t>
            </w:r>
            <w:r>
              <w:rPr>
                <w:rFonts w:ascii="Consolas" w:hAnsi="Consolas"/>
                <w:color w:val="232323"/>
                <w:sz w:val="20"/>
              </w:rPr>
              <w:br/>
            </w:r>
            <w:r>
              <w:rPr>
                <w:rFonts w:ascii="Consolas" w:hAnsi="Consolas"/>
                <w:color w:val="232323"/>
                <w:sz w:val="20"/>
              </w:rPr>
              <w:br/>
              <w:t># opcional:</w:t>
            </w:r>
            <w:r>
              <w:rPr>
                <w:rFonts w:ascii="Consolas" w:hAnsi="Consolas"/>
                <w:color w:val="232323"/>
                <w:sz w:val="20"/>
              </w:rPr>
              <w:br/>
              <w:t>GEMINI_MODEL=gemini-3.7-flash</w:t>
            </w:r>
          </w:p>
        </w:tc>
      </w:tr>
    </w:tbl>
    <w:p/>
    <w:p/>
    <w:p>
      <w:pPr>
        <w:pStyle w:val="Heading1"/>
      </w:pPr>
      <w:r>
        <w:rPr>
          <w:rFonts w:ascii="Poppins" w:hAnsi="Poppins"/>
          <w:color w:val="232323"/>
        </w:rPr>
        <w:t>Forçar uma IA específica</w:t>
      </w:r>
    </w:p>
    <w:p>
      <w:r>
        <w:rPr>
          <w:rFonts w:ascii="Poppins" w:hAnsi="Poppins"/>
          <w:b w:val="0"/>
          <w:i w:val="0"/>
          <w:color w:val="232323"/>
          <w:sz w:val="21"/>
        </w:rPr>
        <w:t>Se você tem mais de uma IA instalada e quer escolher qual usar, escreva no .env uma destas linhas: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3F3F3"/>
          </w:tcPr>
          <w:p>
            <w:r>
              <w:rPr>
                <w:rFonts w:ascii="Consolas" w:hAnsi="Consolas"/>
                <w:color w:val="232323"/>
                <w:sz w:val="20"/>
              </w:rPr>
              <w:t>AI_PROVIDER=claude-cli    # Claude instalado na máquina</w:t>
            </w:r>
            <w:r>
              <w:rPr>
                <w:rFonts w:ascii="Consolas" w:hAnsi="Consolas"/>
                <w:color w:val="232323"/>
                <w:sz w:val="20"/>
              </w:rPr>
              <w:br/>
              <w:t>AI_PROVIDER=claude-api    # Claude por chave</w:t>
            </w:r>
            <w:r>
              <w:rPr>
                <w:rFonts w:ascii="Consolas" w:hAnsi="Consolas"/>
                <w:color w:val="232323"/>
                <w:sz w:val="20"/>
              </w:rPr>
              <w:br/>
              <w:t>AI_PROVIDER=gemini-cli    # Gemini instalado na máquina</w:t>
            </w:r>
            <w:r>
              <w:rPr>
                <w:rFonts w:ascii="Consolas" w:hAnsi="Consolas"/>
                <w:color w:val="232323"/>
                <w:sz w:val="20"/>
              </w:rPr>
              <w:br/>
              <w:t>AI_PROVIDER=gemini-api    # Gemini por chave</w:t>
            </w:r>
            <w:r>
              <w:rPr>
                <w:rFonts w:ascii="Consolas" w:hAnsi="Consolas"/>
                <w:color w:val="232323"/>
                <w:sz w:val="20"/>
              </w:rPr>
              <w:br/>
              <w:t>AI_PROVIDER=heuristic     # nenhuma IA, só o conteúdo próprio</w:t>
            </w:r>
          </w:p>
        </w:tc>
      </w:tr>
    </w:tbl>
    <w:p/>
    <w:p>
      <w:pPr>
        <w:pStyle w:val="Heading1"/>
      </w:pPr>
      <w:r>
        <w:rPr>
          <w:rFonts w:ascii="Poppins" w:hAnsi="Poppins"/>
          <w:color w:val="232323"/>
        </w:rPr>
        <w:t>Se algo não funcionar</w:t>
      </w:r>
    </w:p>
    <w:p>
      <w:pPr>
        <w:pStyle w:val="ListBullet"/>
      </w:pPr>
      <w:r>
        <w:rPr>
          <w:b/>
          <w:color w:val="CC3858"/>
          <w:sz w:val="21"/>
        </w:rPr>
        <w:t xml:space="preserve">O selo continua dizendo 'Modo heurístico' — </w:t>
      </w:r>
      <w:r>
        <w:rPr>
          <w:color w:val="232323"/>
          <w:sz w:val="21"/>
        </w:rPr>
        <w:t>O servidor só procura IA quando inicia. Pare com Ctrl+C e rode npm run dev de novo. Se ainda assim não achar, clique na setinha de recarregar dentro do próprio selo, na página.</w:t>
      </w:r>
    </w:p>
    <w:p>
      <w:pPr>
        <w:pStyle w:val="ListBullet"/>
      </w:pPr>
      <w:r>
        <w:rPr>
          <w:b/>
          <w:color w:val="CC3858"/>
          <w:sz w:val="21"/>
        </w:rPr>
        <w:t xml:space="preserve">'claude' não é reconhecido como comando — </w:t>
      </w:r>
      <w:r>
        <w:rPr>
          <w:color w:val="232323"/>
          <w:sz w:val="21"/>
        </w:rPr>
        <w:t>Feche o terminal e abra outro. Programas recém-instalados só aparecem em terminais abertos depois da instalação.</w:t>
      </w:r>
    </w:p>
    <w:p>
      <w:pPr>
        <w:pStyle w:val="ListBullet"/>
      </w:pPr>
      <w:r>
        <w:rPr>
          <w:b/>
          <w:color w:val="CC3858"/>
          <w:sz w:val="21"/>
        </w:rPr>
        <w:t xml:space="preserve">A porta 3000 já está em uso — </w:t>
      </w:r>
      <w:r>
        <w:rPr>
          <w:color w:val="232323"/>
          <w:sz w:val="21"/>
        </w:rPr>
        <w:t>Outro programa está usando a porta. Feche-o, ou mude o número da porta na linha 'const PORT = 3000' do arquivo server.ts.</w:t>
      </w:r>
    </w:p>
    <w:p>
      <w:pPr>
        <w:pStyle w:val="ListBullet"/>
      </w:pPr>
      <w:r>
        <w:rPr>
          <w:b/>
          <w:color w:val="CC3858"/>
          <w:sz w:val="21"/>
        </w:rPr>
        <w:t xml:space="preserve">A resposta demora muito — </w:t>
      </w:r>
      <w:r>
        <w:rPr>
          <w:color w:val="232323"/>
          <w:sz w:val="21"/>
        </w:rPr>
        <w:t>Normal na primeira chamada por IA local: ela precisa iniciar. As seguintes são bem mais rápidas.</w:t>
      </w:r>
    </w:p>
    <w:p>
      <w:pPr>
        <w:pStyle w:val="ListBullet"/>
      </w:pPr>
      <w:r>
        <w:rPr>
          <w:b/>
          <w:color w:val="CC3858"/>
          <w:sz w:val="21"/>
        </w:rPr>
        <w:t xml:space="preserve">Aparece 'resposta determinística' no consultor — </w:t>
      </w:r>
      <w:r>
        <w:rPr>
          <w:color w:val="232323"/>
          <w:sz w:val="21"/>
        </w:rPr>
        <w:t>Significa que a IA não respondeu e o sistema usou o conteúdo próprio para não travar. Confira o selo de IA e o terminal.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3AEBD"/>
          </w:tcPr>
          <w:p>
            <w:r>
              <w:rPr>
                <w:b/>
                <w:color w:val="232323"/>
                <w:sz w:val="21"/>
              </w:rPr>
              <w:t>Privacidade: tudo roda na sua máquina. O AzziBrain não envia nada para servidores da Azzi. Se você ligar uma IA, apenas o texto do pedido vai para o provedor escolhido (Anthropic ou Google), como em qualquer uso normal deles.</w:t>
            </w:r>
          </w:p>
        </w:tc>
      </w:tr>
    </w:tbl>
    <w:p/>
    <w:p>
      <w:r>
        <w:rPr>
          <w:i/>
          <w:color w:val="6A6A6A"/>
          <w:sz w:val="17"/>
        </w:rPr>
        <w:t>AzziBrain · azzi.digital · documento gerado por scripts/gerar-doc.py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